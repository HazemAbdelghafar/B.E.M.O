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Report on Real-Time Speech Transcription Systems</w:t>
      </w:r>
    </w:p>
    <w:p>
      <w:r>
        <w:t>This report covers three implementations of real-time speech transcription systems. Each system leverages different tools and methodologies to achieve the same goal: capturing audio input, transcribing it to text, and optionally classifying the transcribed content. The three implementations focus on Python-based solutions using Hugging Face Whisper, PyTorch, and C++-based approaches.</w:t>
      </w:r>
    </w:p>
    <w:p>
      <w:pPr>
        <w:pStyle w:val="Heading2"/>
      </w:pPr>
      <w:r>
        <w:t>1. Python Implementation with Hugging Face Whisper</w:t>
      </w:r>
    </w:p>
    <w:p>
      <w:pPr>
        <w:pStyle w:val="Heading3"/>
      </w:pPr>
      <w:r>
        <w:t>Description:</w:t>
      </w:r>
    </w:p>
    <w:p>
      <w:r>
        <w:t>This implementation uses the Hugging Face `transformers` library to integrate the Whisper model for real-time speech transcription. It captures audio using `PyAudio`, processes it using the Whisper model, and logs the transcriptions in a JSON file.</w:t>
      </w:r>
    </w:p>
    <w:p>
      <w:pPr>
        <w:pStyle w:val="Heading3"/>
      </w:pPr>
      <w:r>
        <w:t>Key Features:</w:t>
      </w:r>
    </w:p>
    <w:p>
      <w:r>
        <w:t>1. Real-Time Audio Processing:</w:t>
      </w:r>
    </w:p>
    <w:p>
      <w:r>
        <w:t>- Utilizes `pyaudio` to capture audio in chunks.</w:t>
        <w:br/>
        <w:t>- Processes chunks in real-time to maintain low latency.</w:t>
      </w:r>
    </w:p>
    <w:p>
      <w:r>
        <w:t>2. Whisper Model:</w:t>
      </w:r>
    </w:p>
    <w:p>
      <w:r>
        <w:t>- Employs Hugging Face's Whisper model for transcription.</w:t>
        <w:br/>
        <w:t>- Capable of recognizing multiple languages (with model variations).</w:t>
      </w:r>
    </w:p>
    <w:p>
      <w:r>
        <w:t>3. JSON Logging:</w:t>
      </w:r>
    </w:p>
    <w:p>
      <w:r>
        <w:t>- Each transcription segment is logged with start and end times.</w:t>
        <w:br/>
        <w:t>- Maintains a JSON file that is cleared when its size exceeds 50MB to ensure performance and storage efficiency.</w:t>
      </w:r>
    </w:p>
    <w:p>
      <w:r>
        <w:t>4. Classification:</w:t>
      </w:r>
    </w:p>
    <w:p>
      <w:r>
        <w:t>- Classifies text segments into predefined categories such as `bemo`, `music`, `screaming`, etc.</w:t>
      </w:r>
    </w:p>
    <w:p>
      <w:pPr>
        <w:pStyle w:val="Heading2"/>
      </w:pPr>
      <w:r>
        <w:t>2. Python Implementation with PyTorch and Whisper</w:t>
      </w:r>
    </w:p>
    <w:p>
      <w:pPr>
        <w:pStyle w:val="Heading3"/>
      </w:pPr>
      <w:r>
        <w:t>Description:</w:t>
      </w:r>
    </w:p>
    <w:p>
      <w:r>
        <w:t>This implementation directly integrates OpenAI's Whisper model using PyTorch. It transcribes WAV files or real-time audio, processes the results, and classifies the text using a custom function.</w:t>
      </w:r>
    </w:p>
    <w:p>
      <w:pPr>
        <w:pStyle w:val="Heading3"/>
      </w:pPr>
      <w:r>
        <w:t>Key Features:</w:t>
      </w:r>
    </w:p>
    <w:p>
      <w:r>
        <w:t>1. WAV File Transcription:</w:t>
      </w:r>
    </w:p>
    <w:p>
      <w:r>
        <w:t>- Processes pre-recorded audio files in WAV format.</w:t>
      </w:r>
    </w:p>
    <w:p>
      <w:r>
        <w:t>2. Classification:</w:t>
      </w:r>
    </w:p>
    <w:p>
      <w:r>
        <w:t>- Identifies categories (e.g., `bemo`, `music`, `screaming`) from transcribed text.</w:t>
      </w:r>
    </w:p>
    <w:p>
      <w:r>
        <w:t>3. Real-Time Transcription:</w:t>
      </w:r>
    </w:p>
    <w:p>
      <w:r>
        <w:t>- Supports real-time audio transcription using `speech_recognition` and Whisper.</w:t>
      </w:r>
    </w:p>
    <w:p>
      <w:r>
        <w:t>4. JSON Logging:</w:t>
      </w:r>
    </w:p>
    <w:p>
      <w:r>
        <w:t>- Logs transcription details into a JSON file.</w:t>
      </w:r>
    </w:p>
    <w:p>
      <w:pPr>
        <w:pStyle w:val="Heading2"/>
      </w:pPr>
      <w:r>
        <w:t>3. C++ Implementation with Whisper.cpp</w:t>
      </w:r>
    </w:p>
    <w:p>
      <w:pPr>
        <w:pStyle w:val="Heading3"/>
      </w:pPr>
      <w:r>
        <w:t>Description:</w:t>
      </w:r>
    </w:p>
    <w:p>
      <w:r>
        <w:t>This implementation uses `whisper.cpp`, a high-performance C++ port of the Whisper model. It is designed for low-latency transcription on edge devices.</w:t>
      </w:r>
    </w:p>
    <w:p>
      <w:pPr>
        <w:pStyle w:val="Heading3"/>
      </w:pPr>
      <w:r>
        <w:t>Key Features:</w:t>
      </w:r>
    </w:p>
    <w:p>
      <w:r>
        <w:t>1. Real-Time Transcription:</w:t>
      </w:r>
    </w:p>
    <w:p>
      <w:r>
        <w:t>- Captures audio input using `PortAudio`.</w:t>
        <w:br/>
        <w:t>- Processes audio in chunks to provide immediate transcription results.</w:t>
      </w:r>
    </w:p>
    <w:p>
      <w:r>
        <w:t>2. Classification:</w:t>
      </w:r>
    </w:p>
    <w:p>
      <w:r>
        <w:t>- Classifies transcriptions into categories such as `bemo`, `music`, etc., using a function that checks for specific keywords in the text.</w:t>
      </w:r>
    </w:p>
    <w:p>
      <w:r>
        <w:t>3. JSON Logging:</w:t>
      </w:r>
    </w:p>
    <w:p>
      <w:r>
        <w:t>- Logs transcription data (raw text, cleaned text, classification, start and end times) into a JSON file.</w:t>
      </w:r>
    </w:p>
    <w:p>
      <w:r>
        <w:t>4. File Management:</w:t>
      </w:r>
    </w:p>
    <w:p>
      <w:r>
        <w:t>- Includes a function to clear the JSON file when it exceeds 50MB.</w:t>
      </w:r>
    </w:p>
    <w:p>
      <w:pPr>
        <w:pStyle w:val="Heading2"/>
      </w:pPr>
      <w:r>
        <w:t>Comparison of the Three Implementations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Hugging Face Whisper (Python)</w:t>
            </w:r>
          </w:p>
        </w:tc>
        <w:tc>
          <w:tcPr>
            <w:tcW w:type="dxa" w:w="2160"/>
          </w:tcPr>
          <w:p>
            <w:r>
              <w:t>PyTorch Whisper (Python)</w:t>
            </w:r>
          </w:p>
        </w:tc>
        <w:tc>
          <w:tcPr>
            <w:tcW w:type="dxa" w:w="2160"/>
          </w:tcPr>
          <w:p>
            <w:r>
              <w:t>Whisper.cpp (C++)</w:t>
            </w:r>
          </w:p>
        </w:tc>
      </w:tr>
      <w:tr>
        <w:tc>
          <w:tcPr>
            <w:tcW w:type="dxa" w:w="2160"/>
          </w:tcPr>
          <w:p>
            <w:r>
              <w:t>Programming Language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C++</w:t>
            </w:r>
          </w:p>
        </w:tc>
      </w:tr>
      <w:tr>
        <w:tc>
          <w:tcPr>
            <w:tcW w:type="dxa" w:w="2160"/>
          </w:tcPr>
          <w:p>
            <w:r>
              <w:t>Audio Input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  <w:tc>
          <w:tcPr>
            <w:tcW w:type="dxa" w:w="2160"/>
          </w:tcPr>
          <w:p>
            <w:r>
              <w:t>Real-time &amp; WAV files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Transcription Model</w:t>
            </w:r>
          </w:p>
        </w:tc>
        <w:tc>
          <w:tcPr>
            <w:tcW w:type="dxa" w:w="2160"/>
          </w:tcPr>
          <w:p>
            <w:r>
              <w:t>Hugging Face Whisper</w:t>
            </w:r>
          </w:p>
        </w:tc>
        <w:tc>
          <w:tcPr>
            <w:tcW w:type="dxa" w:w="2160"/>
          </w:tcPr>
          <w:p>
            <w:r>
              <w:t>PyTorch Whisper</w:t>
            </w:r>
          </w:p>
        </w:tc>
        <w:tc>
          <w:tcPr>
            <w:tcW w:type="dxa" w:w="2160"/>
          </w:tcPr>
          <w:p>
            <w:r>
              <w:t>Whisper.cpp</w:t>
            </w:r>
          </w:p>
        </w:tc>
      </w:tr>
      <w:tr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JSON Logging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Ease of Integration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File Management</w:t>
            </w:r>
          </w:p>
        </w:tc>
        <w:tc>
          <w:tcPr>
            <w:tcW w:type="dxa" w:w="2160"/>
          </w:tcPr>
          <w:p>
            <w:r>
              <w:t>JSON file cleared at 50MB</w:t>
            </w:r>
          </w:p>
        </w:tc>
        <w:tc>
          <w:tcPr>
            <w:tcW w:type="dxa" w:w="2160"/>
          </w:tcPr>
          <w:p>
            <w:r>
              <w:t>JSON file logging</w:t>
            </w:r>
          </w:p>
        </w:tc>
        <w:tc>
          <w:tcPr>
            <w:tcW w:type="dxa" w:w="2160"/>
          </w:tcPr>
          <w:p>
            <w:r>
              <w:t>JSON file cleared at 50MB</w:t>
            </w:r>
          </w:p>
        </w:tc>
      </w:tr>
    </w:tbl>
    <w:p>
      <w:pPr>
        <w:pStyle w:val="Heading2"/>
      </w:pPr>
      <w:r>
        <w:t>Conclusion and Recommendations</w:t>
      </w:r>
    </w:p>
    <w:p>
      <w:r>
        <w:t>1. Use Case Selection:</w:t>
      </w:r>
    </w:p>
    <w:p>
      <w:r>
        <w:t>- **Hugging Face Whisper**: Best suited for projects requiring easy integration, rapid development, and flexible deployment.</w:t>
        <w:br/>
        <w:t>- **PyTorch Whisper**: Ideal for applications needing advanced control over input types and GPU acceleration.</w:t>
        <w:br/>
        <w:t>- **Whisper.cpp**: Recommended for resource-constrained environments or high-performance requirements.</w:t>
      </w:r>
    </w:p>
    <w:p>
      <w:r>
        <w:t>2. Future Enhancements:</w:t>
      </w:r>
    </w:p>
    <w:p>
      <w:r>
        <w:t>- Add speaker identification for multi-speaker environments.</w:t>
        <w:br/>
        <w:t>- Enhance classification with natural language processing (NLP) techniques.</w:t>
        <w:br/>
        <w:t>- Integrate real-time visual displays for live transcription monitoring.</w:t>
      </w:r>
    </w:p>
    <w:p>
      <w:r>
        <w:t>These implementations demonstrate the versatility and power of Whisper in real-time speech transcription and classification, providing robust solutions for various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